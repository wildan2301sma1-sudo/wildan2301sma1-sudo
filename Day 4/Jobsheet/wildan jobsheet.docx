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4F1" w:rsidRDefault="00CF0B1E">
      <w:pPr>
        <w:pStyle w:val="Heading1"/>
      </w:pPr>
      <w:r>
        <w:t>JOBSHEET PRAKTIKUM PYTHON – MODUL 4 (GUI: TKINTER &amp; PYSIMPLEGUI)</w:t>
      </w:r>
    </w:p>
    <w:p w:rsidR="00E814F1" w:rsidRDefault="00CF0B1E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14F1">
        <w:tc>
          <w:tcPr>
            <w:tcW w:w="4320" w:type="dxa"/>
          </w:tcPr>
          <w:p w:rsidR="00E814F1" w:rsidRDefault="00CF0B1E">
            <w:r>
              <w:t>Nama Siswa/Kelompok</w:t>
            </w:r>
          </w:p>
        </w:tc>
        <w:tc>
          <w:tcPr>
            <w:tcW w:w="4320" w:type="dxa"/>
          </w:tcPr>
          <w:p w:rsidR="00E814F1" w:rsidRDefault="00CF0B1E">
            <w:proofErr w:type="spellStart"/>
            <w:r>
              <w:t>Wildan</w:t>
            </w:r>
            <w:proofErr w:type="spellEnd"/>
            <w:r>
              <w:t xml:space="preserve"> </w:t>
            </w:r>
            <w:proofErr w:type="spellStart"/>
            <w:r>
              <w:t>brilyawan</w:t>
            </w:r>
            <w:proofErr w:type="spellEnd"/>
            <w:r>
              <w:t xml:space="preserve"> m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Kelas/Semester</w:t>
            </w:r>
          </w:p>
        </w:tc>
        <w:tc>
          <w:tcPr>
            <w:tcW w:w="4320" w:type="dxa"/>
          </w:tcPr>
          <w:p w:rsidR="00E814F1" w:rsidRDefault="00CF0B1E">
            <w:r>
              <w:t>x-1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Mata Pelajaran</w:t>
            </w:r>
          </w:p>
        </w:tc>
        <w:tc>
          <w:tcPr>
            <w:tcW w:w="4320" w:type="dxa"/>
          </w:tcPr>
          <w:p w:rsidR="00E814F1" w:rsidRDefault="00CF0B1E">
            <w:r>
              <w:t>Informatika / TIK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Judul Praktikum</w:t>
            </w:r>
          </w:p>
        </w:tc>
        <w:tc>
          <w:tcPr>
            <w:tcW w:w="4320" w:type="dxa"/>
          </w:tcPr>
          <w:p w:rsidR="00E814F1" w:rsidRDefault="00CF0B1E">
            <w:r>
              <w:t>Python – Modul 4 (GUI: Tkinter &amp; PySimpleGUI)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Tanggal Praktikum</w:t>
            </w:r>
          </w:p>
        </w:tc>
        <w:tc>
          <w:tcPr>
            <w:tcW w:w="4320" w:type="dxa"/>
          </w:tcPr>
          <w:p w:rsidR="00E814F1" w:rsidRDefault="00CF0B1E">
            <w:r>
              <w:t>05/02/26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E814F1" w:rsidRDefault="00CF0B1E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E814F1" w:rsidRDefault="00CF0B1E">
      <w:pPr>
        <w:pStyle w:val="Heading2"/>
      </w:pPr>
      <w:r>
        <w:t>Tujuan Praktikum</w:t>
      </w:r>
    </w:p>
    <w:p w:rsidR="00E814F1" w:rsidRDefault="00CF0B1E">
      <w:r>
        <w:t>Tujuan Umum:</w:t>
      </w:r>
    </w:p>
    <w:p w:rsidR="00E814F1" w:rsidRDefault="00CF0B1E">
      <w:pPr>
        <w:pStyle w:val="ListBullet"/>
      </w:pPr>
      <w:r>
        <w:t>Peserta didik memahami konsep dan penerapan Python – Modul 4 (GUI: Tkinter &amp; PySimpleGUI).</w:t>
      </w:r>
    </w:p>
    <w:p w:rsidR="00E814F1" w:rsidRDefault="00CF0B1E">
      <w:r>
        <w:t>Tujuan Khusus:</w:t>
      </w:r>
    </w:p>
    <w:p w:rsidR="00E814F1" w:rsidRDefault="00CF0B1E">
      <w:pPr>
        <w:pStyle w:val="ListBullet"/>
      </w:pPr>
      <w:r>
        <w:t>Peserta mengenal dan memahami fungsi dasar dari Python – Modul 4 (GUI: Tkinter &amp; PySimpleGUI).</w:t>
      </w:r>
    </w:p>
    <w:p w:rsidR="00E814F1" w:rsidRDefault="00CF0B1E">
      <w:pPr>
        <w:pStyle w:val="Heading2"/>
      </w:pPr>
      <w:r>
        <w:t xml:space="preserve">Dasar Teori </w:t>
      </w:r>
      <w:r>
        <w:t>/ Landasan Teori</w:t>
      </w:r>
    </w:p>
    <w:p w:rsidR="00E814F1" w:rsidRDefault="00CF0B1E">
      <w:r>
        <w:t>GUI (Graphical User Interface) memudahkan interaksi program melalui elemen visual. Python mendukung GUI melalui Tkinter dan PySimpleGUI.</w:t>
      </w:r>
    </w:p>
    <w:p w:rsidR="00E814F1" w:rsidRDefault="00CF0B1E">
      <w:pPr>
        <w:pStyle w:val="Heading2"/>
      </w:pPr>
      <w:r>
        <w:t>Langkah-langkah Praktikum</w:t>
      </w:r>
    </w:p>
    <w:p w:rsidR="00E814F1" w:rsidRDefault="00CF0B1E">
      <w:r>
        <w:t>1. Instal PIP dan library GUI (Tkinter, PySimpleGUI)</w:t>
      </w:r>
    </w:p>
    <w:p w:rsidR="00E814F1" w:rsidRDefault="00CF0B1E">
      <w:r>
        <w:t>2. Buat program GUI sed</w:t>
      </w:r>
      <w:r>
        <w:t>erhana dengan Tkinter (pack, grid, place)</w:t>
      </w:r>
    </w:p>
    <w:p w:rsidR="00E814F1" w:rsidRDefault="00CF0B1E">
      <w:r>
        <w:t>3. Buat program sapaan dengan input teks</w:t>
      </w:r>
    </w:p>
    <w:p w:rsidR="00E814F1" w:rsidRDefault="00CF0B1E">
      <w:r>
        <w:t>4. Buat kalkulator sederhana dengan Tkinter</w:t>
      </w:r>
    </w:p>
    <w:p w:rsidR="00E814F1" w:rsidRDefault="00CF0B1E">
      <w:r>
        <w:t>5. Gunakan PySimpleGUI untuk membuat form dan viewer</w:t>
      </w:r>
    </w:p>
    <w:p w:rsidR="00E814F1" w:rsidRDefault="00CF0B1E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14F1">
        <w:tc>
          <w:tcPr>
            <w:tcW w:w="4320" w:type="dxa"/>
          </w:tcPr>
          <w:p w:rsidR="00E814F1" w:rsidRDefault="00CF0B1E">
            <w:r>
              <w:t>Alat/Bahan</w:t>
            </w:r>
          </w:p>
        </w:tc>
        <w:tc>
          <w:tcPr>
            <w:tcW w:w="4320" w:type="dxa"/>
          </w:tcPr>
          <w:p w:rsidR="00E814F1" w:rsidRDefault="00CF0B1E">
            <w:r>
              <w:t>Keterangan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Komputer / Laptop</w:t>
            </w:r>
          </w:p>
        </w:tc>
        <w:tc>
          <w:tcPr>
            <w:tcW w:w="4320" w:type="dxa"/>
          </w:tcPr>
          <w:p w:rsidR="00E814F1" w:rsidRDefault="00CF0B1E">
            <w:r>
              <w:t>Untuk menjalankan Py</w:t>
            </w:r>
            <w:r>
              <w:t>thon dan Visual Studio Code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Python</w:t>
            </w:r>
          </w:p>
        </w:tc>
        <w:tc>
          <w:tcPr>
            <w:tcW w:w="4320" w:type="dxa"/>
          </w:tcPr>
          <w:p w:rsidR="00E814F1" w:rsidRDefault="00CF0B1E">
            <w:r>
              <w:t>Interpreter Python yang sudah terinstal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Visual Studio Code</w:t>
            </w:r>
          </w:p>
        </w:tc>
        <w:tc>
          <w:tcPr>
            <w:tcW w:w="4320" w:type="dxa"/>
          </w:tcPr>
          <w:p w:rsidR="00E814F1" w:rsidRDefault="00CF0B1E">
            <w:r>
              <w:t>Sebagai text editor / IDE</w:t>
            </w:r>
          </w:p>
        </w:tc>
      </w:tr>
      <w:tr w:rsidR="00E814F1">
        <w:tc>
          <w:tcPr>
            <w:tcW w:w="4320" w:type="dxa"/>
          </w:tcPr>
          <w:p w:rsidR="00E814F1" w:rsidRDefault="00CF0B1E">
            <w:r>
              <w:t>Koneksi Internet</w:t>
            </w:r>
          </w:p>
        </w:tc>
        <w:tc>
          <w:tcPr>
            <w:tcW w:w="4320" w:type="dxa"/>
          </w:tcPr>
          <w:p w:rsidR="00E814F1" w:rsidRDefault="00CF0B1E">
            <w:r>
              <w:t>Jika diperlukan untuk mencari referensi atau menginstal paket tambahan</w:t>
            </w:r>
          </w:p>
        </w:tc>
      </w:tr>
    </w:tbl>
    <w:p w:rsidR="00E814F1" w:rsidRDefault="00CF0B1E">
      <w:pPr>
        <w:pStyle w:val="Heading2"/>
      </w:pPr>
      <w:r>
        <w:t>Keselamatan Kerja</w:t>
      </w:r>
    </w:p>
    <w:p w:rsidR="00E814F1" w:rsidRDefault="00CF0B1E">
      <w:r>
        <w:t>1. Gunakan komputer/laptop</w:t>
      </w:r>
      <w:r>
        <w:t xml:space="preserve"> dengan hati-hati.</w:t>
      </w:r>
    </w:p>
    <w:p w:rsidR="00E814F1" w:rsidRDefault="00CF0B1E">
      <w:r>
        <w:t>2. Simpan file project secara berkala untuk menghindari kehilangan data.</w:t>
      </w:r>
    </w:p>
    <w:p w:rsidR="00E814F1" w:rsidRDefault="00CF0B1E">
      <w:r>
        <w:t>3. Pastikan Python dan library yang digunakan sudah sesuai.</w:t>
      </w:r>
    </w:p>
    <w:p w:rsidR="00E814F1" w:rsidRDefault="00CF0B1E">
      <w:r>
        <w:t>4. Hindari kesalahan penghapusan file project tanpa backup.</w:t>
      </w:r>
    </w:p>
    <w:p w:rsidR="00E814F1" w:rsidRDefault="00CF0B1E">
      <w:r>
        <w:t>5. Tutup semua aplikasi setelah selesai prak</w:t>
      </w:r>
      <w:r>
        <w:t>tikum.</w:t>
      </w:r>
    </w:p>
    <w:p w:rsidR="00E814F1" w:rsidRDefault="00CF0B1E">
      <w:pPr>
        <w:pStyle w:val="Heading2"/>
      </w:pPr>
      <w:r>
        <w:t>Data Hasil Percobaan</w:t>
      </w:r>
    </w:p>
    <w:p w:rsidR="00E814F1" w:rsidRDefault="00CF0B1E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E814F1" w:rsidRDefault="00CF0B1E">
      <w:pPr>
        <w:pStyle w:val="Heading2"/>
      </w:pPr>
      <w:r>
        <w:t>Analisis dan Pertanyaan Diskusi</w:t>
      </w:r>
    </w:p>
    <w:p w:rsidR="00E814F1" w:rsidRDefault="00CF0B1E">
      <w:proofErr w:type="gramStart"/>
      <w:r>
        <w:t>1. Apa</w:t>
      </w:r>
      <w:proofErr w:type="gramEnd"/>
      <w:r>
        <w:t xml:space="preserve"> fungsi utama dari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CF0B1E" w:rsidRDefault="00CF0B1E">
      <w:proofErr w:type="spellStart"/>
      <w:r>
        <w:t>Mengetahui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mysimplegui</w:t>
      </w:r>
      <w:proofErr w:type="spellEnd"/>
    </w:p>
    <w:p w:rsidR="00E814F1" w:rsidRDefault="00CF0B1E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CF0B1E" w:rsidRDefault="00CF0B1E">
      <w:proofErr w:type="spellStart"/>
      <w:r>
        <w:t>Mysimplegui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windows</w:t>
      </w:r>
    </w:p>
    <w:p w:rsidR="00E814F1" w:rsidRDefault="00CF0B1E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CF0B1E" w:rsidRDefault="00CF0B1E">
      <w:r>
        <w:t xml:space="preserve">Typo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</w:p>
    <w:p w:rsidR="00E814F1" w:rsidRDefault="00CF0B1E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CF0B1E" w:rsidRDefault="00CF0B1E">
      <w:proofErr w:type="spellStart"/>
      <w:r>
        <w:t>Belajar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youtube</w:t>
      </w:r>
      <w:proofErr w:type="spellEnd"/>
    </w:p>
    <w:p w:rsidR="00E814F1" w:rsidRDefault="00CF0B1E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CF0B1E" w:rsidRDefault="00CF0B1E"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it</w:t>
      </w:r>
      <w:bookmarkStart w:id="0" w:name="_GoBack"/>
      <w:bookmarkEnd w:id="0"/>
    </w:p>
    <w:p w:rsidR="00E814F1" w:rsidRDefault="00CF0B1E">
      <w:pPr>
        <w:pStyle w:val="Heading2"/>
      </w:pPr>
      <w:r>
        <w:t>Kesimpulan</w:t>
      </w:r>
    </w:p>
    <w:p w:rsidR="00E814F1" w:rsidRDefault="00CF0B1E">
      <w:r>
        <w:t>Peserta didik mampu membuat dan memahami cara kerja Python – Modul 4 (GUI: Tkinter &amp; PySimpleGUI) menggunakan Python.</w:t>
      </w:r>
    </w:p>
    <w:p w:rsidR="00E814F1" w:rsidRDefault="00CF0B1E">
      <w:pPr>
        <w:pStyle w:val="Heading2"/>
      </w:pPr>
      <w:r>
        <w:t>Tugas / Evaluasi</w:t>
      </w:r>
    </w:p>
    <w:p w:rsidR="00E814F1" w:rsidRDefault="00CF0B1E">
      <w:r>
        <w:t>1. Buat program Kasir menggunakan Tkinter atau PySimpleGUI</w:t>
      </w:r>
    </w:p>
    <w:p w:rsidR="00E814F1" w:rsidRDefault="00CF0B1E">
      <w:r>
        <w:t>2. Buat program Parkir</w:t>
      </w:r>
      <w:r>
        <w:t xml:space="preserve"> menggunakan Tkinter atau PySimpleGUI</w:t>
      </w:r>
    </w:p>
    <w:p w:rsidR="00E814F1" w:rsidRDefault="00CF0B1E">
      <w:r>
        <w:t>3. Buat program Data Siswa menggunakan Tkinter atau PySimpleGUI</w:t>
      </w:r>
    </w:p>
    <w:sectPr w:rsidR="00E814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0B1E"/>
    <w:rsid w:val="00E81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7310148-8D88-474E-AFE9-DDEF6F03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0C72FC-A8BA-4ABE-BDFC-E8224AE48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MULTIMEDIA</cp:lastModifiedBy>
  <cp:revision>2</cp:revision>
  <dcterms:created xsi:type="dcterms:W3CDTF">2026-02-05T02:50:00Z</dcterms:created>
  <dcterms:modified xsi:type="dcterms:W3CDTF">2026-02-05T02:50:00Z</dcterms:modified>
  <cp:category/>
</cp:coreProperties>
</file>